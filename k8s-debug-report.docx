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4"/>
        </w:rPr>
        <w:t>Kubernetes Debugging Assignment — Bug Report</w:t>
      </w:r>
    </w:p>
    <w:p/>
    <w:p>
      <w:r>
        <w:rPr>
          <w:b w:val="0"/>
          <w:i w:val="0"/>
          <w:sz w:val="22"/>
        </w:rPr>
        <w:t>This report documents the five intentional bugs found in the provided manifests and Helm chart, along with diagnosis steps, root causes, and fixes applied.</w:t>
      </w:r>
    </w:p>
    <w:p/>
    <w:p>
      <w:pPr>
        <w:pStyle w:val="Heading1"/>
      </w:pPr>
      <w:r>
        <w:rPr>
          <w:color w:val="1F497D"/>
        </w:rPr>
        <w:t>Bug 1 — Deprecated API Version in ClusterIssuer</w:t>
      </w:r>
    </w:p>
    <w:p>
      <w:pPr>
        <w:pStyle w:val="Heading2"/>
      </w:pPr>
      <w:r>
        <w:rPr>
          <w:color w:val="1F497D"/>
        </w:rPr>
        <w:t>File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cert-manager/cluster-issuer.yaml</w:t>
      </w:r>
    </w:p>
    <w:p>
      <w:pPr>
        <w:pStyle w:val="Heading2"/>
      </w:pPr>
      <w:r>
        <w:rPr>
          <w:color w:val="1F497D"/>
        </w:rPr>
        <w:t>What Was Broken</w:t>
      </w:r>
    </w:p>
    <w:p>
      <w:r>
        <w:rPr>
          <w:b w:val="0"/>
          <w:i w:val="0"/>
          <w:sz w:val="22"/>
        </w:rPr>
        <w:t>The ClusterIssuer used the deprecated API version cert-manager.io/v1alpha2. This API was removed in cert-manager v1.0. Applying this manifest against a modern cert-manager installation returns a 404 / no matches for kind error.</w:t>
      </w:r>
    </w:p>
    <w:p>
      <w:pPr>
        <w:pStyle w:val="Heading2"/>
      </w:pPr>
      <w:r>
        <w:rPr>
          <w:color w:val="1F497D"/>
        </w:rPr>
        <w:t>Diagnosis</w:t>
      </w:r>
    </w:p>
    <w:p>
      <w:r>
        <w:rPr>
          <w:b w:val="0"/>
          <w:i w:val="0"/>
          <w:sz w:val="22"/>
        </w:rPr>
        <w:t>Running kubectl apply -f cert-manager/cluster-issuer.yaml produced: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error: unable to recognize "cluster-issuer.yaml": no matches for kind "ClusterIssuer" in version "cert-manager.io/v1alpha2"</w:t>
      </w:r>
    </w:p>
    <w:p>
      <w:pPr>
        <w:pStyle w:val="Heading2"/>
      </w:pPr>
      <w:r>
        <w:rPr>
          <w:color w:val="1F497D"/>
        </w:rPr>
        <w:t>Root Cause</w:t>
      </w:r>
    </w:p>
    <w:p>
      <w:r>
        <w:rPr>
          <w:b w:val="0"/>
          <w:i w:val="0"/>
          <w:sz w:val="22"/>
        </w:rPr>
        <w:t>cert-manager.io/v1alpha2 was deprecated in cert-manager v0.15 and removed in v1.0. All modern releases only serve the v1 API group.</w:t>
      </w:r>
    </w:p>
    <w:p>
      <w:pPr>
        <w:pStyle w:val="Heading2"/>
      </w:pPr>
      <w:r>
        <w:rPr>
          <w:color w:val="1F497D"/>
        </w:rPr>
        <w:t>Fix</w:t>
      </w:r>
    </w:p>
    <w:p>
      <w:r>
        <w:rPr>
          <w:b w:val="0"/>
          <w:i w:val="0"/>
          <w:sz w:val="22"/>
        </w:rPr>
        <w:t>Changed apiVersion from cert-manager.io/v1alpha2 to cert-manager.io/v1.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apiVersion: cert-manager.io/v1   # was: cert-manager.io/v1alpha2</w:t>
      </w:r>
    </w:p>
    <w:p/>
    <w:p>
      <w:pPr>
        <w:pStyle w:val="Heading1"/>
      </w:pPr>
      <w:r>
        <w:rPr>
          <w:color w:val="1F497D"/>
        </w:rPr>
        <w:t>Bug 2 — Service Port is a String Instead of an Integer</w:t>
      </w:r>
    </w:p>
    <w:p>
      <w:pPr>
        <w:pStyle w:val="Heading2"/>
      </w:pPr>
      <w:r>
        <w:rPr>
          <w:color w:val="1F497D"/>
        </w:rPr>
        <w:t>File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charts/nginx-app/values.yaml</w:t>
      </w:r>
    </w:p>
    <w:p>
      <w:pPr>
        <w:pStyle w:val="Heading2"/>
      </w:pPr>
      <w:r>
        <w:rPr>
          <w:color w:val="1F497D"/>
        </w:rPr>
        <w:t>What Was Broken</w:t>
      </w:r>
    </w:p>
    <w:p>
      <w:r>
        <w:rPr>
          <w:b w:val="0"/>
          <w:i w:val="0"/>
          <w:sz w:val="22"/>
        </w:rPr>
        <w:t>The service.port value was set to the string "eighty" instead of the integer 80. Kubernetes rejects non-numeric port values in Service specs, causing the Helm install to fail with a schema validation error.</w:t>
      </w:r>
    </w:p>
    <w:p>
      <w:pPr>
        <w:pStyle w:val="Heading2"/>
      </w:pPr>
      <w:r>
        <w:rPr>
          <w:color w:val="1F497D"/>
        </w:rPr>
        <w:t>Diagnosis</w:t>
      </w:r>
    </w:p>
    <w:p>
      <w:r>
        <w:rPr>
          <w:b w:val="0"/>
          <w:i w:val="0"/>
          <w:sz w:val="22"/>
        </w:rPr>
        <w:t>Running helm install nginx-app ./charts/nginx-app --namespace nginx --create-namespace produced: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Error: INSTALLATION FAILED: Service "nginx-app-service" is invalid: spec.ports[0].port: Invalid value: "eighty"</w:t>
      </w:r>
    </w:p>
    <w:p>
      <w:pPr>
        <w:pStyle w:val="Heading2"/>
      </w:pPr>
      <w:r>
        <w:rPr>
          <w:color w:val="1F497D"/>
        </w:rPr>
        <w:t>Root Cause</w:t>
      </w:r>
    </w:p>
    <w:p>
      <w:r>
        <w:rPr>
          <w:b w:val="0"/>
          <w:i w:val="0"/>
          <w:sz w:val="22"/>
        </w:rPr>
        <w:t>Port numbers in Kubernetes manifests must be integers. The value was accidentally left as a human-readable word.</w:t>
      </w:r>
    </w:p>
    <w:p>
      <w:pPr>
        <w:pStyle w:val="Heading2"/>
      </w:pPr>
      <w:r>
        <w:rPr>
          <w:color w:val="1F497D"/>
        </w:rPr>
        <w:t>Fix</w:t>
      </w:r>
    </w:p>
    <w:p>
      <w:r>
        <w:rPr>
          <w:b w:val="0"/>
          <w:i w:val="0"/>
          <w:sz w:val="22"/>
        </w:rPr>
        <w:t>Changed service.port from "eighty" to 80, and corrected targetPort from 8080 to 80 (nginx listens on port 80 by default).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port: 80        # was: "eighty"</w:t>
        <w:br/>
        <w:t>targetPort: 80  # was: 8080</w:t>
      </w:r>
    </w:p>
    <w:p/>
    <w:p>
      <w:pPr>
        <w:pStyle w:val="Heading1"/>
      </w:pPr>
      <w:r>
        <w:rPr>
          <w:color w:val="1F497D"/>
        </w:rPr>
        <w:t>Bug 3 — YAML Indentation Error in Deployment Template</w:t>
      </w:r>
    </w:p>
    <w:p>
      <w:pPr>
        <w:pStyle w:val="Heading2"/>
      </w:pPr>
      <w:r>
        <w:rPr>
          <w:color w:val="1F497D"/>
        </w:rPr>
        <w:t>File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charts/nginx-app/templates/deployment.yaml</w:t>
      </w:r>
    </w:p>
    <w:p>
      <w:pPr>
        <w:pStyle w:val="Heading2"/>
      </w:pPr>
      <w:r>
        <w:rPr>
          <w:color w:val="1F497D"/>
        </w:rPr>
        <w:t>What Was Broken</w:t>
      </w:r>
    </w:p>
    <w:p>
      <w:r>
        <w:rPr>
          <w:b w:val="0"/>
          <w:i w:val="0"/>
          <w:sz w:val="22"/>
        </w:rPr>
        <w:t>The ports block was indented at the same level as the containers list item, making it a sibling of the container definition rather than a field inside it. Kubernetes accepted the manifest (ports is technically optional) but the container had no declared port, which prevents liveness probes and Ingress health checks from working correctly.</w:t>
      </w:r>
    </w:p>
    <w:p>
      <w:pPr>
        <w:pStyle w:val="Heading2"/>
      </w:pPr>
      <w:r>
        <w:rPr>
          <w:color w:val="1F497D"/>
        </w:rPr>
        <w:t>Diagnosis</w:t>
      </w:r>
    </w:p>
    <w:p>
      <w:r>
        <w:rPr>
          <w:b w:val="0"/>
          <w:i w:val="0"/>
          <w:sz w:val="22"/>
        </w:rPr>
        <w:t>Visual inspection of the template revealed the misaligned indentation. Running kubectl describe pod showed the container had no ports listed. Helm template output confirmed the rendered YAML was malformed.</w:t>
      </w:r>
    </w:p>
    <w:p>
      <w:pPr>
        <w:pStyle w:val="Heading2"/>
      </w:pPr>
      <w:r>
        <w:rPr>
          <w:color w:val="1F497D"/>
        </w:rPr>
        <w:t>Root Cause</w:t>
      </w:r>
    </w:p>
    <w:p>
      <w:r>
        <w:rPr>
          <w:b w:val="0"/>
          <w:i w:val="0"/>
          <w:sz w:val="22"/>
        </w:rPr>
        <w:t>The ports key was indented with 8 spaces (list-item peer level) instead of 10 spaces (field inside the container object).</w:t>
      </w:r>
    </w:p>
    <w:p>
      <w:pPr>
        <w:pStyle w:val="Heading2"/>
      </w:pPr>
      <w:r>
        <w:rPr>
          <w:color w:val="1F497D"/>
        </w:rPr>
        <w:t>Fix</w:t>
      </w:r>
    </w:p>
    <w:p>
      <w:r>
        <w:rPr>
          <w:b w:val="0"/>
          <w:i w:val="0"/>
          <w:sz w:val="22"/>
        </w:rPr>
        <w:t>Increased the indentation of ports and its child elements by 2 spaces so that it sits inside the container spec.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# Before (broken):</w:t>
        <w:br/>
        <w:t xml:space="preserve">      containers:</w:t>
        <w:br/>
        <w:t xml:space="preserve">        - name: nginx</w:t>
        <w:br/>
        <w:t xml:space="preserve">          ...</w:t>
        <w:br/>
        <w:t xml:space="preserve">        ports:          # wrong: sibling of container item</w:t>
        <w:br/>
        <w:t xml:space="preserve">          - containerPort: 80</w:t>
        <w:br/>
        <w:br/>
        <w:t># After (fixed):</w:t>
        <w:br/>
        <w:t xml:space="preserve">      containers:</w:t>
        <w:br/>
        <w:t xml:space="preserve">        - name: nginx</w:t>
        <w:br/>
        <w:t xml:space="preserve">          ...</w:t>
        <w:br/>
        <w:t xml:space="preserve">          ports:        # correct: field inside container</w:t>
        <w:br/>
        <w:t xml:space="preserve">            - containerPort: 80</w:t>
      </w:r>
    </w:p>
    <w:p/>
    <w:p>
      <w:pPr>
        <w:pStyle w:val="Heading1"/>
      </w:pPr>
      <w:r>
        <w:rPr>
          <w:color w:val="1F497D"/>
        </w:rPr>
        <w:t>Bug 4 — Service Selector Targets Non-Existent Label</w:t>
      </w:r>
    </w:p>
    <w:p>
      <w:pPr>
        <w:pStyle w:val="Heading2"/>
      </w:pPr>
      <w:r>
        <w:rPr>
          <w:color w:val="1F497D"/>
        </w:rPr>
        <w:t>File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charts/nginx-app/templates/service.yaml</w:t>
      </w:r>
    </w:p>
    <w:p>
      <w:pPr>
        <w:pStyle w:val="Heading2"/>
      </w:pPr>
      <w:r>
        <w:rPr>
          <w:color w:val="1F497D"/>
        </w:rPr>
        <w:t>What Was Broken</w:t>
      </w:r>
    </w:p>
    <w:p>
      <w:r>
        <w:rPr>
          <w:b w:val="0"/>
          <w:i w:val="0"/>
          <w:sz w:val="22"/>
        </w:rPr>
        <w:t>The Service selector was app: {{ .Release.Name }}-prod. The Deployment labels its pods app: {{ .Release.Name }} (without the -prod suffix). Because no pod carries the -prod label, the Service had zero Endpoints, making the application unreachable.</w:t>
      </w:r>
    </w:p>
    <w:p>
      <w:pPr>
        <w:pStyle w:val="Heading2"/>
      </w:pPr>
      <w:r>
        <w:rPr>
          <w:color w:val="1F497D"/>
        </w:rPr>
        <w:t>Diagnosis</w:t>
      </w:r>
    </w:p>
    <w:p>
      <w:r>
        <w:rPr>
          <w:b w:val="0"/>
          <w:i w:val="0"/>
          <w:sz w:val="22"/>
        </w:rPr>
        <w:t>After deploying, running kubectl get endpoints -n nginx showed no addresses for the nginx-app-service endpoint. Comparing the Service selector with the Deployment pod template labels revealed the mismatch.</w:t>
      </w:r>
    </w:p>
    <w:p>
      <w:pPr>
        <w:pStyle w:val="Heading2"/>
      </w:pPr>
      <w:r>
        <w:rPr>
          <w:color w:val="1F497D"/>
        </w:rPr>
        <w:t>Root Cause</w:t>
      </w:r>
    </w:p>
    <w:p>
      <w:r>
        <w:rPr>
          <w:b w:val="0"/>
          <w:i w:val="0"/>
          <w:sz w:val="22"/>
        </w:rPr>
        <w:t>The -prod suffix was an accidental addition to the selector that does not exist anywhere in the Deployment template.</w:t>
      </w:r>
    </w:p>
    <w:p>
      <w:pPr>
        <w:pStyle w:val="Heading2"/>
      </w:pPr>
      <w:r>
        <w:rPr>
          <w:color w:val="1F497D"/>
        </w:rPr>
        <w:t>Fix</w:t>
      </w:r>
    </w:p>
    <w:p>
      <w:r>
        <w:rPr>
          <w:b w:val="0"/>
          <w:i w:val="0"/>
          <w:sz w:val="22"/>
        </w:rPr>
        <w:t>Removed -prod from the selector.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selector:</w:t>
        <w:br/>
        <w:t xml:space="preserve">  app: {{ .Release.Name }}   # was: {{ .Release.Name }}-prod</w:t>
      </w:r>
    </w:p>
    <w:p/>
    <w:p>
      <w:pPr>
        <w:pStyle w:val="Heading1"/>
      </w:pPr>
      <w:r>
        <w:rPr>
          <w:color w:val="1F497D"/>
        </w:rPr>
        <w:t>Bug 5 — Deprecated Ingress API Version and Legacy Backend Syntax</w:t>
      </w:r>
    </w:p>
    <w:p>
      <w:pPr>
        <w:pStyle w:val="Heading2"/>
      </w:pPr>
      <w:r>
        <w:rPr>
          <w:color w:val="1F497D"/>
        </w:rPr>
        <w:t>File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charts/nginx-app/templates/ingress.yaml</w:t>
      </w:r>
    </w:p>
    <w:p>
      <w:pPr>
        <w:pStyle w:val="Heading2"/>
      </w:pPr>
      <w:r>
        <w:rPr>
          <w:color w:val="1F497D"/>
        </w:rPr>
        <w:t>What Was Broken</w:t>
      </w:r>
    </w:p>
    <w:p>
      <w:r>
        <w:rPr>
          <w:b w:val="0"/>
          <w:i w:val="0"/>
          <w:sz w:val="22"/>
        </w:rPr>
        <w:t>Two related issues existed in the Ingress template:</w:t>
        <w:br/>
        <w:t>1. The apiVersion was networking.k8s.io/v1beta1, removed in Kubernetes 1.22.</w:t>
        <w:br/>
        <w:t>2. The backend block used the old v1beta1 syntax (serviceName / servicePort) instead of the v1 nested service.name / service.port.number structure.</w:t>
        <w:br/>
        <w:t>Additionally, the kubernetes.io/ingress.class annotation is superseded by spec.ingressClassName in v1, and pathType was missing (required in v1).</w:t>
      </w:r>
    </w:p>
    <w:p>
      <w:pPr>
        <w:pStyle w:val="Heading2"/>
      </w:pPr>
      <w:r>
        <w:rPr>
          <w:color w:val="1F497D"/>
        </w:rPr>
        <w:t>Diagnosis</w:t>
      </w:r>
    </w:p>
    <w:p>
      <w:r>
        <w:rPr>
          <w:b w:val="0"/>
          <w:i w:val="0"/>
          <w:sz w:val="22"/>
        </w:rPr>
        <w:t>Running kubectl apply on the rendered manifest returned: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Error: unable to recognize: no matches for kind "Ingress" in version "networking.k8s.io/v1beta1"</w:t>
      </w:r>
    </w:p>
    <w:p>
      <w:pPr>
        <w:pStyle w:val="Heading2"/>
      </w:pPr>
      <w:r>
        <w:rPr>
          <w:color w:val="1F497D"/>
        </w:rPr>
        <w:t>Root Cause</w:t>
      </w:r>
    </w:p>
    <w:p>
      <w:r>
        <w:rPr>
          <w:b w:val="0"/>
          <w:i w:val="0"/>
          <w:sz w:val="22"/>
        </w:rPr>
        <w:t>networking.k8s.io/v1beta1 was deprecated in Kubernetes 1.19 and removed in 1.22. Modern clusters only support networking.k8s.io/v1, which also requires the updated backend and pathType fields.</w:t>
      </w:r>
    </w:p>
    <w:p>
      <w:pPr>
        <w:pStyle w:val="Heading2"/>
      </w:pPr>
      <w:r>
        <w:rPr>
          <w:color w:val="1F497D"/>
        </w:rPr>
        <w:t>Fix</w:t>
      </w:r>
    </w:p>
    <w:p>
      <w:r>
        <w:rPr>
          <w:b w:val="0"/>
          <w:i w:val="0"/>
          <w:sz w:val="22"/>
        </w:rPr>
        <w:t>Rewrote the Ingress template to use networking.k8s.io/v1, replaced the annotation with spec.ingressClassName, updated the backend syntax, and added pathType: Prefix.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apiVersion: networking.k8s.io/v1   # was: networking.k8s.io/v1beta1</w:t>
        <w:br/>
        <w:t>...</w:t>
        <w:br/>
        <w:t>spec:</w:t>
        <w:br/>
        <w:t xml:space="preserve">  ingressClassName: nginx            # was annotation kubernetes.io/ingress.class</w:t>
        <w:br/>
        <w:t xml:space="preserve">  rules:</w:t>
        <w:br/>
        <w:t xml:space="preserve">    - host: nginx.local</w:t>
        <w:br/>
        <w:t xml:space="preserve">      http:</w:t>
        <w:br/>
        <w:t xml:space="preserve">        paths:</w:t>
        <w:br/>
        <w:t xml:space="preserve">          - path: /</w:t>
        <w:br/>
        <w:t xml:space="preserve">            pathType: Prefix           # new: required in v1</w:t>
        <w:br/>
        <w:t xml:space="preserve">            backend:</w:t>
        <w:br/>
        <w:t xml:space="preserve">              service:                 # new structure</w:t>
        <w:br/>
        <w:t xml:space="preserve">                name: nginx-app-service</w:t>
        <w:br/>
        <w:t xml:space="preserve">                port:</w:t>
        <w:br/>
        <w:t xml:space="preserve">                  number: 80</w:t>
      </w:r>
    </w:p>
    <w:p/>
    <w:p>
      <w:pPr>
        <w:pStyle w:val="Heading1"/>
      </w:pPr>
      <w:r>
        <w:rPr>
          <w:color w:val="1F497D"/>
        </w:rPr>
        <w:t>Bonus — TLS Secret Name Mismatch</w:t>
      </w:r>
    </w:p>
    <w:p>
      <w:pPr>
        <w:pStyle w:val="Heading2"/>
      </w:pPr>
      <w:r>
        <w:rPr>
          <w:color w:val="1F497D"/>
        </w:rPr>
        <w:t>File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cert-manager/certificate.yaml  vs  charts/nginx-app/values.yaml</w:t>
      </w:r>
    </w:p>
    <w:p>
      <w:pPr>
        <w:pStyle w:val="Heading2"/>
      </w:pPr>
      <w:r>
        <w:rPr>
          <w:color w:val="1F497D"/>
        </w:rPr>
        <w:t>What Was Broken</w:t>
      </w:r>
    </w:p>
    <w:p>
      <w:r>
        <w:rPr>
          <w:b w:val="0"/>
          <w:i w:val="0"/>
          <w:sz w:val="22"/>
        </w:rPr>
        <w:t>The Certificate manifest created a TLS secret named nginx-tls, but values.yaml referenced nginx-app-tls as the secretName for the Ingress TLS block. This meant the Ingress could never find the certificate secret.</w:t>
      </w:r>
    </w:p>
    <w:p>
      <w:pPr>
        <w:pStyle w:val="Heading2"/>
      </w:pPr>
      <w:r>
        <w:rPr>
          <w:color w:val="1F497D"/>
        </w:rPr>
        <w:t>Fix</w:t>
      </w:r>
    </w:p>
    <w:p>
      <w:r>
        <w:rPr>
          <w:b w:val="0"/>
          <w:i w:val="0"/>
          <w:sz w:val="22"/>
        </w:rPr>
        <w:t>Updated values.yaml ingress.tls.secretName to nginx-tls to match the name declared in certificate.yaml.</w:t>
      </w:r>
    </w:p>
    <w:p/>
    <w:p>
      <w:pPr>
        <w:pStyle w:val="Heading1"/>
      </w:pPr>
      <w:r>
        <w:rPr>
          <w:color w:val="1F497D"/>
        </w:rPr>
        <w:t>Port-Forward and curl Command</w:t>
      </w:r>
    </w:p>
    <w:p>
      <w:r>
        <w:rPr>
          <w:b w:val="0"/>
          <w:i w:val="0"/>
          <w:sz w:val="22"/>
        </w:rPr>
        <w:t>After all fixes, deploy and verify with: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# Forward the nginx service port locally</w:t>
        <w:br/>
        <w:t>kubectl port-forward svc/nginx-app-service 8080:80 -n nginx &amp;</w:t>
        <w:br/>
        <w:br/>
        <w:t># Access the application</w:t>
        <w:br/>
        <w:t>curl -v http://localhost:8080</w:t>
      </w:r>
    </w:p>
    <w:p>
      <w:r>
        <w:rPr>
          <w:b w:val="0"/>
          <w:i w:val="0"/>
          <w:sz w:val="22"/>
        </w:rPr>
        <w:t>For HTTPS access via the Ingress (after installing ingress-nginx and setting up /etc/hosts):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9"/>
        </w:rPr>
        <w:t># /etc/hosts: 127.0.0.1 nginx.local</w:t>
        <w:br/>
        <w:t>kubectl port-forward svc/ingress-nginx-controller 4430:443 -n ingress-nginx &amp;</w:t>
        <w:br/>
        <w:t>curl -k https://nginx.local:4430</w:t>
      </w:r>
    </w:p>
    <w:p/>
    <w:p>
      <w:pPr>
        <w:pStyle w:val="Heading1"/>
      </w:pPr>
      <w:r>
        <w:rPr>
          <w:color w:val="1F497D"/>
        </w:rPr>
        <w:t>Prevention in a Real Environment</w:t>
      </w:r>
    </w:p>
    <w:p>
      <w:r>
        <w:rPr>
          <w:b w:val="0"/>
          <w:i w:val="0"/>
          <w:sz w:val="22"/>
        </w:rPr>
        <w:t>The following practices would prevent these issues from recurring in production:</w:t>
      </w:r>
    </w:p>
    <w:p>
      <w:pPr>
        <w:pStyle w:val="ListBullet"/>
      </w:pPr>
      <w:r>
        <w:rPr>
          <w:b/>
          <w:sz w:val="22"/>
        </w:rPr>
        <w:t xml:space="preserve">API version pinning &amp; linting: </w:t>
      </w:r>
      <w:r>
        <w:rPr>
          <w:sz w:val="22"/>
        </w:rPr>
        <w:t>Use kubeval or kubeconform in CI to validate manifests against the target cluster version before merge.</w:t>
      </w:r>
    </w:p>
    <w:p>
      <w:pPr>
        <w:pStyle w:val="ListBullet"/>
      </w:pPr>
      <w:r>
        <w:rPr>
          <w:b/>
          <w:sz w:val="22"/>
        </w:rPr>
        <w:t xml:space="preserve">Helm schema validation: </w:t>
      </w:r>
      <w:r>
        <w:rPr>
          <w:sz w:val="22"/>
        </w:rPr>
        <w:t>Add a values.schema.json to the chart to enforce types (e.g. port must be integer). helm lint catches schema violations before deployment.</w:t>
      </w:r>
    </w:p>
    <w:p>
      <w:pPr>
        <w:pStyle w:val="ListBullet"/>
      </w:pPr>
      <w:r>
        <w:rPr>
          <w:b/>
          <w:sz w:val="22"/>
        </w:rPr>
        <w:t xml:space="preserve">Label consistency checks: </w:t>
      </w:r>
      <w:r>
        <w:rPr>
          <w:sz w:val="22"/>
        </w:rPr>
        <w:t>Use helm template | grep -E 'app:|selector' to visually verify selector/label parity, or enforce it via a policy engine such as OPA/Gatekeeper.</w:t>
      </w:r>
    </w:p>
    <w:p>
      <w:pPr>
        <w:pStyle w:val="ListBullet"/>
      </w:pPr>
      <w:r>
        <w:rPr>
          <w:b/>
          <w:sz w:val="22"/>
        </w:rPr>
        <w:t xml:space="preserve">Automated Helm dry-run in CI: </w:t>
      </w:r>
      <w:r>
        <w:rPr>
          <w:sz w:val="22"/>
        </w:rPr>
        <w:t>Run helm install --dry-run --debug in a pipeline step to catch rendering errors and Kubernetes validation failures early.</w:t>
      </w:r>
    </w:p>
    <w:p>
      <w:pPr>
        <w:pStyle w:val="ListBullet"/>
      </w:pPr>
      <w:r>
        <w:rPr>
          <w:b/>
          <w:sz w:val="22"/>
        </w:rPr>
        <w:t xml:space="preserve">cert-manager version tracking: </w:t>
      </w:r>
      <w:r>
        <w:rPr>
          <w:sz w:val="22"/>
        </w:rPr>
        <w:t>Pin cert-manager CRD/chart versions in Helm and document the minimum supported API version. Add an upgrade runbook that flags removed API groups.</w:t>
      </w:r>
    </w:p>
    <w:p/>
    <w:p>
      <w:pPr>
        <w:pStyle w:val="Heading1"/>
      </w:pPr>
      <w:r>
        <w:rPr>
          <w:color w:val="1F497D"/>
        </w:rPr>
        <w:t>Tools and Commands That Helped Most</w:t>
      </w:r>
    </w:p>
    <w:p>
      <w:pPr>
        <w:pStyle w:val="ListBullet"/>
      </w:pPr>
      <w:r>
        <w:rPr>
          <w:sz w:val="22"/>
        </w:rPr>
        <w:t>kubectl apply --dry-run=client — validates manifests without touching the cluster.</w:t>
      </w:r>
    </w:p>
    <w:p>
      <w:pPr>
        <w:pStyle w:val="ListBullet"/>
      </w:pPr>
      <w:r>
        <w:rPr>
          <w:sz w:val="22"/>
        </w:rPr>
        <w:t>helm template — renders Helm chart to plain YAML for visual inspection.</w:t>
      </w:r>
    </w:p>
    <w:p>
      <w:pPr>
        <w:pStyle w:val="ListBullet"/>
      </w:pPr>
      <w:r>
        <w:rPr>
          <w:sz w:val="22"/>
        </w:rPr>
        <w:t>helm lint — catches chart errors and values schema violations.</w:t>
      </w:r>
    </w:p>
    <w:p>
      <w:pPr>
        <w:pStyle w:val="ListBullet"/>
      </w:pPr>
      <w:r>
        <w:rPr>
          <w:sz w:val="22"/>
        </w:rPr>
        <w:t>kubectl get endpoints — immediately reveals when a Service selector matches no pods.</w:t>
      </w:r>
    </w:p>
    <w:p>
      <w:pPr>
        <w:pStyle w:val="ListBullet"/>
      </w:pPr>
      <w:r>
        <w:rPr>
          <w:sz w:val="22"/>
        </w:rPr>
        <w:t>kubectl describe pod / kubectl logs — diagnoses container-level failures.</w:t>
      </w:r>
    </w:p>
    <w:p>
      <w:pPr>
        <w:pStyle w:val="ListBullet"/>
      </w:pPr>
      <w:r>
        <w:rPr>
          <w:sz w:val="22"/>
        </w:rPr>
        <w:t>kubeval / kubeconform — offline schema validation against specific Kubernetes versions.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